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2026-10-02T09:55:26.481385Z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fbb819ada5f2e11429057eb503ec2ce1a547179af559aff0cdf7e37e2f13a14f |</w:t>
      </w:r>
    </w:p>
    <w:p>
      <w:r>
        <w:t>| Timestamp UTC | 2026-10-02T09:55:26.481385Z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