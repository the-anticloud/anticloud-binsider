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2026-10-02T09:55:29.778246Z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231e42791f52792db73c8068c2a94995a46af9969f3cd59736241bfc52f49047 |</w:t>
      </w:r>
    </w:p>
    <w:p>
      <w:r>
        <w:t>| Timestamp UTC | 2026-10-02T09:55:29.778246Z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