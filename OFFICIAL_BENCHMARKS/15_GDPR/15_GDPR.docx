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2026-10-02T09:55:29.176075Z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dada001b0d8ae176dbf8c50086dc1a2c58d1e74dacdaab4b817569e7e5478263 |</w:t>
      </w:r>
    </w:p>
    <w:p>
      <w:r>
        <w:t>| Timestamp UTC | 2026-10-02T09:55:29.176075Z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