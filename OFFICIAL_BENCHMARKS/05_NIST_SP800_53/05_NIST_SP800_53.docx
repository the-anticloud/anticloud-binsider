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2026-10-02T09:55:27.308636Z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6ee88577c03b74256cf9641e3a27008e86006975f0f42fc5e116c1758ead4cf7 |</w:t>
      </w:r>
    </w:p>
    <w:p>
      <w:r>
        <w:t>| Timestamp UTC | 2026-10-02T09:55:27.308636Z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