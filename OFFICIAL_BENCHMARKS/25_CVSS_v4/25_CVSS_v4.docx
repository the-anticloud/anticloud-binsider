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2026-10-02T09:55:31.073332Z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12dff05529d794bc4ee0c6d4d013c9ec3673e48a0ae4b73642c84bec4165ecd5 |</w:t>
      </w:r>
    </w:p>
    <w:p>
      <w:r>
        <w:t>| Timestamp UTC | 2026-10-02T09:55:31.073332Z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