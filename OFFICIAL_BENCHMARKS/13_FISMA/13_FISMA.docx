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2026-10-02T09:55:28.716301Z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536c31a4ebdabd46f52fc796d68d2e2409696317aee6fe43bc850cabce03764f |</w:t>
      </w:r>
    </w:p>
    <w:p>
      <w:r>
        <w:t>| Timestamp UTC | 2026-10-02T09:55:28.716301Z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