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2026-10-02T09:55:28.365994Z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507008054532bb89be5e4666541a0650034a5d865a7b9adaccd039ee3219fe0f |</w:t>
      </w:r>
    </w:p>
    <w:p>
      <w:r>
        <w:t>| Timestamp UTC | 2026-10-02T09:55:28.365994Z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