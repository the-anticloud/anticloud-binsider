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2026-10-02T09:55:30.015137Z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f67d4ee75512e0f4e3ca1a8b02f68703c6eb90f3d000137ea780afce3507f0ff |</w:t>
      </w:r>
    </w:p>
    <w:p>
      <w:r>
        <w:t>| Timestamp UTC | 2026-10-02T09:55:30.015137Z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