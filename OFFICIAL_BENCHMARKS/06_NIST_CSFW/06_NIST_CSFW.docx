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2026-10-02T09:55:27.445566Z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f81f49a3939967c528d9a665324938f2838221b10783edf9498831cfc1926840 |</w:t>
      </w:r>
    </w:p>
    <w:p>
      <w:r>
        <w:t>| Timestamp UTC | 2026-10-02T09:55:27.445566Z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