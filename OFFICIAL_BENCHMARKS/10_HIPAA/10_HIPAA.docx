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2026-10-02T09:55:28.221629Z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e2ff33b6877bc01caab0e0934de7e10f4b02c6a4d656d1b7a08f642efc14ead2 |</w:t>
      </w:r>
    </w:p>
    <w:p>
      <w:r>
        <w:t>| Timestamp UTC | 2026-10-02T09:55:28.221629Z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