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2026-10-02T09:55:28.512901Z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0a3714f2f71ded70eb15829846c46b4a4032e83391e633f8718a969d18617cc9 |</w:t>
      </w:r>
    </w:p>
    <w:p>
      <w:r>
        <w:t>| Timestamp UTC | 2026-10-02T09:55:28.512901Z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