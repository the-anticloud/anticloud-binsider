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2026-10-02T09:55:28.060490Z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12a347bafe61c1e3ecfb6e951c962f103d13bb9edfddf47d59228a21f9ea0e8f |</w:t>
      </w:r>
    </w:p>
    <w:p>
      <w:r>
        <w:t>| Timestamp UTC | 2026-10-02T09:55:28.060490Z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