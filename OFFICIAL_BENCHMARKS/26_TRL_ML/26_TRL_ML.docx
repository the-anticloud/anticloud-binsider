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2026-10-02T09:55:31.226247Z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95ba63c47f69880450484ddaa73499cbabf6d3889f5b699f93d38493ff9846ff |</w:t>
      </w:r>
    </w:p>
    <w:p>
      <w:r>
        <w:t>| Timestamp UTC | 2026-10-02T09:55:31.226247Z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