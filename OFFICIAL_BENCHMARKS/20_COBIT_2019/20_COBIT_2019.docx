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2026-10-02T09:55:30.209860Z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b017f642d41589b890fdcf6afb7c38cd9d6bc99c6df585353c959d67d8594600 |</w:t>
      </w:r>
    </w:p>
    <w:p>
      <w:r>
        <w:t>| Timestamp UTC | 2026-10-02T09:55:30.209860Z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