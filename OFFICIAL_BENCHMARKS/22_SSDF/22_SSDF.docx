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2026-10-02T09:55:30.496876Z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04dabe99430e219b6585a871f90e97ec6fddad831bbb40a509a9c2552d879ecc |</w:t>
      </w:r>
    </w:p>
    <w:p>
      <w:r>
        <w:t>| Timestamp UTC | 2026-10-02T09:55:30.496876Z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