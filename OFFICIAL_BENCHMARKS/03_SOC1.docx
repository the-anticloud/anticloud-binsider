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BINSIDER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BINSIDER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BINSIDER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