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2026-10-02T09:55:27.108070Z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f2782d70ef4d5c1e9980f3c7e6580a240781ebce0157f1bcdf9b130bb53732cc |</w:t>
      </w:r>
    </w:p>
    <w:p>
      <w:r>
        <w:t>| Timestamp UTC | 2026-10-02T09:55:27.108070Z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