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2026-10-02T09:55:30.675777Z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ac8a970c6d3f90055d042c06a3818a65bbf353a7910d9f5feaa659fdc1647532 |</w:t>
      </w:r>
    </w:p>
    <w:p>
      <w:r>
        <w:t>| Timestamp UTC | 2026-10-02T09:55:30.675777Z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