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2026-10-02T09:55:27.664671Z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bcb774dcf9aaa4a8e25a74f911cd073d905bd371dcf53c0b8b42ed84ea16daea |</w:t>
      </w:r>
    </w:p>
    <w:p>
      <w:r>
        <w:t>| Timestamp UTC | 2026-10-02T09:55:27.664671Z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