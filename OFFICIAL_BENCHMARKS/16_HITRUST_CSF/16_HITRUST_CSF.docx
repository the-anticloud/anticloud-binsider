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2026-10-02T09:55:29.444432Z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6cc03ecfdd2be160e3fe159d665c93da8548aaa8bf6950fc25c925250abd423c |</w:t>
      </w:r>
    </w:p>
    <w:p>
      <w:r>
        <w:t>| Timestamp UTC | 2026-10-02T09:55:29.444432Z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