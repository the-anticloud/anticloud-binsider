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BINSIDER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./binsider_binary \</w:t>
      </w:r>
    </w:p>
    <w:p>
      <w:r>
        <w:t>--manifest ./binsider_build_manifest.json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