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2026-10-02T09:55:27.893562Z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4df94208bce7328b599248ffff1af108c906ca9e43548df49f31ff6bae761867 |</w:t>
      </w:r>
    </w:p>
    <w:p>
      <w:r>
        <w:t>| Timestamp UTC | 2026-10-02T09:55:27.893562Z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