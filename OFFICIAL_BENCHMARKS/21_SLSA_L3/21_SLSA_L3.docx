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2026-10-02T09:55:30.343785Z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49de5f6e9c1d3579ff9f5d43f03c6966459bba55635d54bfbc06aac1761d4f30 |</w:t>
      </w:r>
    </w:p>
    <w:p>
      <w:r>
        <w:t>| Timestamp UTC | 2026-10-02T09:55:30.343785Z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