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2026-10-02T09:55:26.858189Z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c850b7ba53147b35c2755ebf047841f50ee764d5f4376f632fb075923c161aca |</w:t>
      </w:r>
    </w:p>
    <w:p>
      <w:r>
        <w:t>| Timestamp UTC | 2026-10-02T09:55:26.858189Z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