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2026-10-02T09:55:28.979170Z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59b254cfe5d18e8d2053ec359b6522f1484724d237dad5bf88f2927c8029e783 |</w:t>
      </w:r>
    </w:p>
    <w:p>
      <w:r>
        <w:t>| Timestamp UTC | 2026-10-02T09:55:28.979170Z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