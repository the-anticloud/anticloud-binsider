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BINSIDER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https://github.com/orhun/binsider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