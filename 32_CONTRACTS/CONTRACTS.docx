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BINSI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NSIDER | Category: LAPTOPS</w:t>
      </w:r>
    </w:p>
    <w:p>
      <w:r>
        <w:rPr>
          <w:sz w:val="22"/>
        </w:rPr>
        <w:t>Upstream: https://github.com/orhun/binsid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BINSIDER.</w:t>
      </w:r>
    </w:p>
    <w:p/>
    <w:p>
      <w:r>
        <w:rPr>
          <w:sz w:val="22"/>
        </w:rPr>
        <w:t>Binary inspector for laptops/embedde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NSI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