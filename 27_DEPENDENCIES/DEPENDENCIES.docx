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BINSIDER</w:t>
      </w:r>
    </w:p>
    <w:p/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